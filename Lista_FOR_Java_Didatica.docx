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LISTA DE EXERCÍCIOS - ESTRUTURA FOR EM JAVA</w:t>
      </w:r>
    </w:p>
    <w:p>
      <w:r>
        <w:t>Orientações: Utilize Scanner para entrada de dados e a estrutura FOR em todos os exercícios. Leia atentamente os enunciados e utilize variáveis adequadas.</w:t>
      </w:r>
    </w:p>
    <w:p>
      <w:r>
        <w:rPr>
          <w:b/>
        </w:rPr>
        <w:t>Exercício 1 – Contagem Crescente</w:t>
      </w:r>
    </w:p>
    <w:p>
      <w:r>
        <w:t>Crie um programa que exiba os números de 1 até 20 utilizando a estrutura for.</w:t>
      </w:r>
    </w:p>
    <w:p>
      <w:r>
        <w:t>Dica de solução: Utilize um contador iniciando em 1 e incrementando até 20.</w:t>
      </w:r>
    </w:p>
    <w:p>
      <w:r>
        <w:rPr>
          <w:b/>
        </w:rPr>
        <w:t>Exercício 2 – Contagem Regressiva</w:t>
      </w:r>
    </w:p>
    <w:p>
      <w:r>
        <w:t>Desenvolva um programa que exiba os números de 20 até 1.</w:t>
      </w:r>
    </w:p>
    <w:p>
      <w:r>
        <w:t>Dica de solução: Utilize o contador iniciando em 20 e decrementando até 1.</w:t>
      </w:r>
    </w:p>
    <w:p>
      <w:r>
        <w:rPr>
          <w:b/>
        </w:rPr>
        <w:t>Exercício 3 – Tabuada Completa</w:t>
      </w:r>
    </w:p>
    <w:p>
      <w:r>
        <w:t>Solicite um número ao usuário e exiba sua tabuada de 1 até 10.</w:t>
      </w:r>
    </w:p>
    <w:p>
      <w:r>
        <w:t>Dica de solução: O número permanece fixo e o for controla o multiplicador.</w:t>
      </w:r>
    </w:p>
    <w:p>
      <w:r>
        <w:rPr>
          <w:b/>
        </w:rPr>
        <w:t>Exercício 4 – Soma de 1 a 100</w:t>
      </w:r>
    </w:p>
    <w:p>
      <w:r>
        <w:t>Some todos os números de 1 até 100.</w:t>
      </w:r>
    </w:p>
    <w:p>
      <w:r>
        <w:t>Dica de solução: Utilize uma variável acumuladora.</w:t>
      </w:r>
    </w:p>
    <w:p>
      <w:r>
        <w:rPr>
          <w:b/>
        </w:rPr>
        <w:t>Exercício 5 – Média de Cinco Alunos</w:t>
      </w:r>
    </w:p>
    <w:p>
      <w:r>
        <w:t>Solicite a nota de cinco alunos e calcule a média da turma.</w:t>
      </w:r>
    </w:p>
    <w:p>
      <w:r>
        <w:t>Dica de solução: Some as notas e divida por 5.</w:t>
      </w:r>
    </w:p>
    <w:p>
      <w:r>
        <w:rPr>
          <w:b/>
        </w:rPr>
        <w:t>Exercício 6 – Cadastro de Produtos</w:t>
      </w:r>
    </w:p>
    <w:p>
      <w:r>
        <w:t>Solicite o nome de 5 produtos e confirme o cadastro.</w:t>
      </w:r>
    </w:p>
    <w:p>
      <w:r>
        <w:t>Dica de solução: Repita a entrada de dados usando for.</w:t>
      </w:r>
    </w:p>
    <w:p>
      <w:r>
        <w:rPr>
          <w:b/>
        </w:rPr>
        <w:t>Exercício 7 – Somando Valores</w:t>
      </w:r>
    </w:p>
    <w:p>
      <w:r>
        <w:t>Solicite 10 números inteiros e apresente a soma total.</w:t>
      </w:r>
    </w:p>
    <w:p>
      <w:r>
        <w:t>Dica de solução: Utilize acumulador.</w:t>
      </w:r>
    </w:p>
    <w:p>
      <w:r>
        <w:rPr>
          <w:b/>
        </w:rPr>
        <w:t>Exercício 8 – Contando Positivos</w:t>
      </w:r>
    </w:p>
    <w:p>
      <w:r>
        <w:t>Solicite 10 números e informe quantos são positivos.</w:t>
      </w:r>
    </w:p>
    <w:p>
      <w:r>
        <w:t>Dica de solução: Use contador e if.</w:t>
      </w:r>
    </w:p>
    <w:p>
      <w:r>
        <w:rPr>
          <w:b/>
        </w:rPr>
        <w:t>Exercício 9 – Contando Negativos</w:t>
      </w:r>
    </w:p>
    <w:p>
      <w:r>
        <w:t>Solicite 10 números e informe quantos são negativos.</w:t>
      </w:r>
    </w:p>
    <w:p>
      <w:r>
        <w:t>Dica de solução: Verifique cada número digitado.</w:t>
      </w:r>
    </w:p>
    <w:p>
      <w:r>
        <w:rPr>
          <w:b/>
        </w:rPr>
        <w:t>Exercício 10 – Verificação de Aprovação</w:t>
      </w:r>
    </w:p>
    <w:p>
      <w:r>
        <w:t>Receba as notas de 10 alunos e informe aprovados e reprovados.</w:t>
      </w:r>
    </w:p>
    <w:p>
      <w:r>
        <w:t>Dica de solução: Considere aprovado nota maior ou igual a 6.</w:t>
      </w:r>
    </w:p>
    <w:p>
      <w:r>
        <w:rPr>
          <w:b/>
        </w:rPr>
        <w:t>Exercício 11 – Pesquisa de Satisfação</w:t>
      </w:r>
    </w:p>
    <w:p>
      <w:r>
        <w:t>Receba avaliações de 8 clientes e calcule a média.</w:t>
      </w:r>
    </w:p>
    <w:p>
      <w:r>
        <w:t>Dica de solução: Utilize acumulador.</w:t>
      </w:r>
    </w:p>
    <w:p>
      <w:r>
        <w:rPr>
          <w:b/>
        </w:rPr>
        <w:t>Exercício 12 – Soma dos Pares</w:t>
      </w:r>
    </w:p>
    <w:p>
      <w:r>
        <w:t>Solicite um número e some todos os pares até ele.</w:t>
      </w:r>
    </w:p>
    <w:p>
      <w:r>
        <w:t>Dica de solução: Utilize if dentro do for.</w:t>
      </w:r>
    </w:p>
    <w:p>
      <w:r>
        <w:rPr>
          <w:b/>
        </w:rPr>
        <w:t>Exercício 13 – Soma dos Ímpares</w:t>
      </w:r>
    </w:p>
    <w:p>
      <w:r>
        <w:t>Solicite um número e some todos os ímpares até ele.</w:t>
      </w:r>
    </w:p>
    <w:p>
      <w:r>
        <w:t>Dica de solução: Use o operador %.</w:t>
      </w:r>
    </w:p>
    <w:p>
      <w:r>
        <w:rPr>
          <w:b/>
        </w:rPr>
        <w:t>Exercício 14 – Controle de Presença</w:t>
      </w:r>
    </w:p>
    <w:p>
      <w:r>
        <w:t>Receba presença de 20 alunos e conte os presentes.</w:t>
      </w:r>
    </w:p>
    <w:p>
      <w:r>
        <w:t>Dica de solução: 1 = presente e 0 = ausente.</w:t>
      </w:r>
    </w:p>
    <w:p>
      <w:r>
        <w:rPr>
          <w:b/>
        </w:rPr>
        <w:t>Exercício 15 – Sistema de Caixa</w:t>
      </w:r>
    </w:p>
    <w:p>
      <w:r>
        <w:t>Receba o valor de 5 vendas e calcule total e média.</w:t>
      </w:r>
    </w:p>
    <w:p>
      <w:r>
        <w:t>Dica de solução: Utilize acumuladores.</w:t>
      </w:r>
    </w:p>
    <w:p>
      <w:r>
        <w:rPr>
          <w:b/>
        </w:rPr>
        <w:t>Exercício 16 – Controle Financeiro</w:t>
      </w:r>
    </w:p>
    <w:p>
      <w:r>
        <w:t>Receba 12 despesas mensais e calcule total e média.</w:t>
      </w:r>
    </w:p>
    <w:p>
      <w:r>
        <w:t>Dica de solução: Simule um controle financeiro pessoal.</w:t>
      </w:r>
    </w:p>
    <w:p>
      <w:r>
        <w:rPr>
          <w:b/>
        </w:rPr>
        <w:t>Exercício 17 – Campeonato Escolar</w:t>
      </w:r>
    </w:p>
    <w:p>
      <w:r>
        <w:t>Receba a pontuação de 10 equipes e conte quantas fizeram mais de 50 pontos.</w:t>
      </w:r>
    </w:p>
    <w:p>
      <w:r>
        <w:t>Dica de solução: Utilize contador.</w:t>
      </w:r>
    </w:p>
    <w:p>
      <w:r>
        <w:rPr>
          <w:b/>
        </w:rPr>
        <w:t>Exercício 18 – Loja de Eletrônicos</w:t>
      </w:r>
    </w:p>
    <w:p>
      <w:r>
        <w:t>Receba o valor de 8 produtos vendidos e encontre o mais caro.</w:t>
      </w:r>
    </w:p>
    <w:p>
      <w:r>
        <w:t>Dica de solução: Guarde o maior valor digitado.</w:t>
      </w:r>
    </w:p>
    <w:p>
      <w:r>
        <w:rPr>
          <w:b/>
        </w:rPr>
        <w:t>Exercício 19 – Controle de Temperatura</w:t>
      </w:r>
    </w:p>
    <w:p>
      <w:r>
        <w:t>Receba temperaturas de 7 dias e encontre a maior e a menor.</w:t>
      </w:r>
    </w:p>
    <w:p>
      <w:r>
        <w:t>Dica de solução: Compare cada valor informado.</w:t>
      </w:r>
    </w:p>
    <w:p>
      <w:r>
        <w:rPr>
          <w:b/>
        </w:rPr>
        <w:t>Exercício 20 – Boletim da Turma</w:t>
      </w:r>
    </w:p>
    <w:p>
      <w:r>
        <w:t>Receba as notas de 15 alunos e apresente média, aprovados e reprovados.</w:t>
      </w:r>
    </w:p>
    <w:p>
      <w:r>
        <w:t>Dica de solução: Combine contadores e acumuladores.</w:t>
      </w:r>
    </w:p>
    <w:p>
      <w:r>
        <w:rPr>
          <w:b/>
        </w:rPr>
        <w:t>Desafio Final</w:t>
      </w:r>
    </w:p>
    <w:p>
      <w:r>
        <w:t>Cadastre 10 funcionários informando nome e salário. Ao final apresente a quantidade de funcionários cadastrados, soma dos salários, média salarial, maior salário e menor salário informado.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 VILAR</dc:creator>
  <keywords/>
  <dc:description>generated by python-docx</dc:description>
  <lastModifiedBy>DAVI VILAR</lastModifiedBy>
  <revision>1</revision>
  <dcterms:created xsi:type="dcterms:W3CDTF">2026-10-27T23:35:34.9741428Z</dcterms:created>
  <dcterms:modified xsi:type="dcterms:W3CDTF">2026-10-27T23:35:34.9741428Z</dcterms:modified>
  <category/>
</coreProperties>
</file>