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0F0B" w:rsidRDefault="00F20F0B" w:rsidP="00F54E02">
      <w:pPr>
        <w:pStyle w:val="Subttulo"/>
      </w:pPr>
      <w:r>
        <w:t xml:space="preserve">LISTA DE EXERCÍCIOS - ESTRUTURA DE REPETIÇÃO </w:t>
      </w:r>
    </w:p>
    <w:p w:rsidR="00BA58F9" w:rsidRDefault="00F20F0B">
      <w:pPr>
        <w:jc w:val="center"/>
      </w:pPr>
      <w:r>
        <w:rPr>
          <w:b/>
          <w:sz w:val="32"/>
        </w:rPr>
        <w:t>WHILE EM JAVA</w:t>
      </w:r>
    </w:p>
    <w:p w:rsidR="00BA58F9" w:rsidRDefault="00F20F0B">
      <w:r>
        <w:t>Orientações: Utilize Scanner para entrada de dados. Todos os exercícios devem utilizar a estrutura de repetição while.</w:t>
      </w:r>
    </w:p>
    <w:p w:rsidR="00BA58F9" w:rsidRDefault="00F20F0B">
      <w:r>
        <w:rPr>
          <w:b/>
        </w:rPr>
        <w:t>Exercício 1 – Contagem Crescente</w:t>
      </w:r>
    </w:p>
    <w:p w:rsidR="00BA58F9" w:rsidRDefault="00F20F0B">
      <w:r>
        <w:t>Desenvolva um programa que exiba os números de 1 até 10 utilizando uma estrutura while.</w:t>
      </w:r>
    </w:p>
    <w:p w:rsidR="00BA58F9" w:rsidRDefault="00F20F0B">
      <w:r>
        <w:t>Dica de solução: Crie uma variável contador iniciando em 1 e incremente até chegar a 10.</w:t>
      </w:r>
    </w:p>
    <w:p w:rsidR="00BA58F9" w:rsidRDefault="00F20F0B">
      <w:r>
        <w:rPr>
          <w:b/>
        </w:rPr>
        <w:t>Exercício 2 – Contagem Regressiva</w:t>
      </w:r>
    </w:p>
    <w:p w:rsidR="00BA58F9" w:rsidRDefault="00F20F0B">
      <w:r>
        <w:t>Desenvolva um programa que exiba os números de 10 até 1.</w:t>
      </w:r>
    </w:p>
    <w:p w:rsidR="00BA58F9" w:rsidRDefault="00F20F0B">
      <w:r>
        <w:t>Dica de solução: Inicie o contador em 10 e decremente até chegar a 1.</w:t>
      </w:r>
    </w:p>
    <w:p w:rsidR="00BA58F9" w:rsidRDefault="00F20F0B">
      <w:r>
        <w:rPr>
          <w:b/>
        </w:rPr>
        <w:t>Exercício 3 – Soma de 1 a 100</w:t>
      </w:r>
    </w:p>
    <w:p w:rsidR="00BA58F9" w:rsidRDefault="00F20F0B">
      <w:r>
        <w:t>Crie um programa que some todos os números entre 1 e 100 e exiba o resultado.</w:t>
      </w:r>
    </w:p>
    <w:p w:rsidR="00BA58F9" w:rsidRDefault="00F20F0B">
      <w:r>
        <w:t>Dica de solução: Utilize uma variável acumuladora.</w:t>
      </w:r>
    </w:p>
    <w:p w:rsidR="00BA58F9" w:rsidRDefault="00F20F0B">
      <w:r>
        <w:rPr>
          <w:b/>
        </w:rPr>
        <w:t>Exercício 4 – Tabuada</w:t>
      </w:r>
    </w:p>
    <w:p w:rsidR="00BA58F9" w:rsidRDefault="00F20F0B">
      <w:r>
        <w:t>Solicite um número ao usuário e exiba a tabuada de 1 até 10 utilizando while.</w:t>
      </w:r>
    </w:p>
    <w:p w:rsidR="00BA58F9" w:rsidRDefault="00F20F0B">
      <w:r>
        <w:t>Dica de solução: Use um contador de 1 a 10.</w:t>
      </w:r>
    </w:p>
    <w:p w:rsidR="00BA58F9" w:rsidRDefault="00F20F0B">
      <w:r>
        <w:rPr>
          <w:b/>
        </w:rPr>
        <w:t>Exercício 5 – Contador de Idades</w:t>
      </w:r>
    </w:p>
    <w:p w:rsidR="00BA58F9" w:rsidRDefault="00F20F0B">
      <w:r>
        <w:t>Solicite 5 idades e informe a soma das idades digitadas.</w:t>
      </w:r>
    </w:p>
    <w:p w:rsidR="00BA58F9" w:rsidRDefault="00F20F0B">
      <w:r>
        <w:t>Dica de solução: Utilize contador e acumulador.</w:t>
      </w:r>
    </w:p>
    <w:p w:rsidR="00BA58F9" w:rsidRDefault="00F20F0B">
      <w:r>
        <w:rPr>
          <w:b/>
        </w:rPr>
        <w:t>Exercício 6 – Média de Notas</w:t>
      </w:r>
    </w:p>
    <w:p w:rsidR="00BA58F9" w:rsidRDefault="00F20F0B">
      <w:r>
        <w:t>Solicite 4 notas de um aluno e calcule a média.</w:t>
      </w:r>
    </w:p>
    <w:p w:rsidR="00BA58F9" w:rsidRDefault="00F20F0B">
      <w:r>
        <w:t>Dica de solução: Some as notas e divida pela quantidade.</w:t>
      </w:r>
    </w:p>
    <w:p w:rsidR="00BA58F9" w:rsidRDefault="00F20F0B">
      <w:r>
        <w:rPr>
          <w:b/>
        </w:rPr>
        <w:t>Exercício 7 – Cadastro de Produtos</w:t>
      </w:r>
      <w:bookmarkStart w:id="0" w:name="_GoBack"/>
      <w:bookmarkEnd w:id="0"/>
    </w:p>
    <w:p w:rsidR="00BA58F9" w:rsidRDefault="00F20F0B">
      <w:r>
        <w:t>Solicite o nome de 3 produtos e confirme cada cadastro.</w:t>
      </w:r>
    </w:p>
    <w:p w:rsidR="00BA58F9" w:rsidRDefault="00F20F0B">
      <w:r>
        <w:t>Dica de solução: Repita a entrada de dados com while.</w:t>
      </w:r>
    </w:p>
    <w:p w:rsidR="00BA58F9" w:rsidRDefault="00F20F0B">
      <w:r>
        <w:rPr>
          <w:b/>
        </w:rPr>
        <w:t>Exercício 8 – Soma Até Digitar Zero</w:t>
      </w:r>
    </w:p>
    <w:p w:rsidR="00BA58F9" w:rsidRDefault="00F20F0B">
      <w:r>
        <w:lastRenderedPageBreak/>
        <w:t>Solicite números até que o usuário digite zero. Apresente a soma dos valores digitados.</w:t>
      </w:r>
    </w:p>
    <w:p w:rsidR="00BA58F9" w:rsidRDefault="00F20F0B">
      <w:r>
        <w:t>Dica de solução: Zero será a condição de parada.</w:t>
      </w:r>
    </w:p>
    <w:p w:rsidR="00BA58F9" w:rsidRDefault="00F20F0B">
      <w:r>
        <w:rPr>
          <w:b/>
        </w:rPr>
        <w:t>Exercício 9 – Senha Correta</w:t>
      </w:r>
    </w:p>
    <w:p w:rsidR="00BA58F9" w:rsidRDefault="00F20F0B">
      <w:r>
        <w:t>Solicite uma senha até que o usuário informe 1234.</w:t>
      </w:r>
    </w:p>
    <w:p w:rsidR="00BA58F9" w:rsidRDefault="00F20F0B">
      <w:r>
        <w:t>Dica de solução: Repita enquanto a senha estiver incorreta.</w:t>
      </w:r>
    </w:p>
    <w:p w:rsidR="00BA58F9" w:rsidRDefault="00F20F0B">
      <w:r>
        <w:rPr>
          <w:b/>
        </w:rPr>
        <w:t>Exercício 10 – Controle de Estoque</w:t>
      </w:r>
    </w:p>
    <w:p w:rsidR="00BA58F9" w:rsidRDefault="00F20F0B">
      <w:r>
        <w:t>Registre quantidades vendidas até que seja digitado zero. Informe o total vendido.</w:t>
      </w:r>
    </w:p>
    <w:p w:rsidR="00BA58F9" w:rsidRDefault="00F20F0B">
      <w:r>
        <w:t>Dica de solução: Use uma variável acumuladora.</w:t>
      </w:r>
    </w:p>
    <w:p w:rsidR="00BA58F9" w:rsidRDefault="00F20F0B">
      <w:r>
        <w:rPr>
          <w:b/>
        </w:rPr>
        <w:t>Exercício 11 – Sistema de Caixa</w:t>
      </w:r>
    </w:p>
    <w:p w:rsidR="00BA58F9" w:rsidRDefault="00F20F0B">
      <w:r>
        <w:t>Solicite valores de compras até o usuário digitar 0. Exiba o total vendido.</w:t>
      </w:r>
    </w:p>
    <w:p w:rsidR="00BA58F9" w:rsidRDefault="00F20F0B">
      <w:r>
        <w:t>Dica de solução: Utilize valor sentinela.</w:t>
      </w:r>
    </w:p>
    <w:p w:rsidR="00BA58F9" w:rsidRDefault="00F20F0B">
      <w:r>
        <w:rPr>
          <w:b/>
        </w:rPr>
        <w:t>Exercício 12 – Contador de Positivos</w:t>
      </w:r>
    </w:p>
    <w:p w:rsidR="00BA58F9" w:rsidRDefault="00F20F0B">
      <w:r>
        <w:t>Solicite 10 números e informe quantos são positivos.</w:t>
      </w:r>
    </w:p>
    <w:p w:rsidR="00BA58F9" w:rsidRDefault="00F20F0B">
      <w:r>
        <w:t>Dica de solução: Use um contador específico.</w:t>
      </w:r>
    </w:p>
    <w:p w:rsidR="00BA58F9" w:rsidRDefault="00F20F0B">
      <w:r>
        <w:rPr>
          <w:b/>
        </w:rPr>
        <w:t>Exercício 13 – Contador de Negativos</w:t>
      </w:r>
    </w:p>
    <w:p w:rsidR="00BA58F9" w:rsidRDefault="00F20F0B">
      <w:r>
        <w:t>Solicite 10 números e informe quantos são negativos.</w:t>
      </w:r>
    </w:p>
    <w:p w:rsidR="00BA58F9" w:rsidRDefault="00F20F0B">
      <w:r>
        <w:t>Dica de solução: Verifique cada valor digitado.</w:t>
      </w:r>
    </w:p>
    <w:p w:rsidR="00BA58F9" w:rsidRDefault="00F20F0B">
      <w:r>
        <w:rPr>
          <w:b/>
        </w:rPr>
        <w:t>Exercício 14 – Verificação de Aprovação</w:t>
      </w:r>
    </w:p>
    <w:p w:rsidR="00BA58F9" w:rsidRDefault="00F20F0B">
      <w:r>
        <w:t>Solicite a nota de 5 alunos e informe quantos foram aprovados.</w:t>
      </w:r>
    </w:p>
    <w:p w:rsidR="00BA58F9" w:rsidRDefault="00F20F0B">
      <w:r>
        <w:t>Dica de solução: Considere aprovado nota maior ou igual a 6.</w:t>
      </w:r>
    </w:p>
    <w:p w:rsidR="00BA58F9" w:rsidRDefault="00F20F0B">
      <w:r>
        <w:rPr>
          <w:b/>
        </w:rPr>
        <w:t>Exercício 15 – Pesquisa de Satisfação</w:t>
      </w:r>
    </w:p>
    <w:p w:rsidR="00BA58F9" w:rsidRDefault="00F20F0B">
      <w:r>
        <w:t>Solicite notas de 1 a 5 para 5 clientes e apresente a soma das avaliações.</w:t>
      </w:r>
    </w:p>
    <w:p w:rsidR="00BA58F9" w:rsidRDefault="00F20F0B">
      <w:r>
        <w:t>Dica de solução: Utilize acumulador.</w:t>
      </w:r>
    </w:p>
    <w:p w:rsidR="00BA58F9" w:rsidRDefault="00F20F0B">
      <w:r>
        <w:rPr>
          <w:b/>
        </w:rPr>
        <w:t>Exercício 16 – Controle de Frequência</w:t>
      </w:r>
    </w:p>
    <w:p w:rsidR="00BA58F9" w:rsidRDefault="00F20F0B">
      <w:r>
        <w:t>Receba presença (1) ou ausência (0) de 10 alunos e conte os presentes.</w:t>
      </w:r>
    </w:p>
    <w:p w:rsidR="00BA58F9" w:rsidRDefault="00F20F0B">
      <w:r>
        <w:t>Dica de solução: Incremente o contador apenas quando o valor for 1.</w:t>
      </w:r>
    </w:p>
    <w:p w:rsidR="00BA58F9" w:rsidRDefault="00F20F0B">
      <w:r>
        <w:rPr>
          <w:b/>
        </w:rPr>
        <w:lastRenderedPageBreak/>
        <w:t>Exercício 17 – Soma dos Números Pares</w:t>
      </w:r>
    </w:p>
    <w:p w:rsidR="00BA58F9" w:rsidRDefault="00F20F0B">
      <w:r>
        <w:t>Solicite um número e some todos os pares de 1 até esse valor.</w:t>
      </w:r>
    </w:p>
    <w:p w:rsidR="00BA58F9" w:rsidRDefault="00F20F0B">
      <w:r>
        <w:t>Dica de solução: Percorra os números com while.</w:t>
      </w:r>
    </w:p>
    <w:p w:rsidR="00BA58F9" w:rsidRDefault="00F20F0B">
      <w:r>
        <w:rPr>
          <w:b/>
        </w:rPr>
        <w:t>Exercício 18 – Simulador de Login</w:t>
      </w:r>
    </w:p>
    <w:p w:rsidR="00BA58F9" w:rsidRDefault="00F20F0B">
      <w:r>
        <w:t>Solicite usuário e senha até que sejam informados admin e 1234.</w:t>
      </w:r>
    </w:p>
    <w:p w:rsidR="00BA58F9" w:rsidRDefault="00F20F0B">
      <w:r>
        <w:t>Dica de solução: Repita o login enquanto estiver incorreto.</w:t>
      </w:r>
    </w:p>
    <w:p w:rsidR="00BA58F9" w:rsidRDefault="00F20F0B">
      <w:r>
        <w:rPr>
          <w:b/>
        </w:rPr>
        <w:t>Exercício 19 – Controle Financeiro</w:t>
      </w:r>
    </w:p>
    <w:p w:rsidR="00BA58F9" w:rsidRDefault="00F20F0B">
      <w:r>
        <w:t>Solicite despesas até que seja digitado -1. Exiba o total gasto.</w:t>
      </w:r>
    </w:p>
    <w:p w:rsidR="00BA58F9" w:rsidRDefault="00F20F0B">
      <w:r>
        <w:t>Dica de solução: Use -1 como sentinela.</w:t>
      </w:r>
    </w:p>
    <w:p w:rsidR="00BA58F9" w:rsidRDefault="00F20F0B">
      <w:r>
        <w:rPr>
          <w:b/>
        </w:rPr>
        <w:t>Exercício 20 – Sistema de Pedidos</w:t>
      </w:r>
    </w:p>
    <w:p w:rsidR="00BA58F9" w:rsidRDefault="00F20F0B">
      <w:r>
        <w:t>Solicite o valor dos pedidos até digitar 0. Informe quantidade de pedidos e total arrecadado.</w:t>
      </w:r>
    </w:p>
    <w:p w:rsidR="00BA58F9" w:rsidRDefault="00F20F0B">
      <w:r>
        <w:t>Dica de solução: Utilize contador e acumulador.</w:t>
      </w:r>
    </w:p>
    <w:p w:rsidR="00BA58F9" w:rsidRDefault="00F20F0B">
      <w:r>
        <w:rPr>
          <w:b/>
        </w:rPr>
        <w:t>Desafio Final</w:t>
      </w:r>
    </w:p>
    <w:p w:rsidR="00BA58F9" w:rsidRDefault="00F20F0B">
      <w:r>
        <w:t>Desenvolva um sistema escolar que solicite nome e média de vários alunos. O cadastro deve ser encerrado quando for digitado FIM. Ao final informe quantidade de alunos, aprovados, reprovados e média geral da turma.</w:t>
      </w:r>
    </w:p>
    <w:sectPr w:rsidR="00BA58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665"/>
    <w:rsid w:val="0029639D"/>
    <w:rsid w:val="00326F90"/>
    <w:rsid w:val="00AA1D8D"/>
    <w:rsid w:val="00B47730"/>
    <w:rsid w:val="00BA58F9"/>
    <w:rsid w:val="00CB0664"/>
    <w:rsid w:val="00F20F0B"/>
    <w:rsid w:val="00F54E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E25B8E6-2BA5-488F-878A-3D10E9A20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A4D4F0F-22D8-4F23-AB28-37D557670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548</Words>
  <Characters>2963</Characters>
  <Application>Microsoft Office Word</Application>
  <DocSecurity>0</DocSecurity>
  <Lines>24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VILAR</dc:creator>
  <cp:keywords/>
  <dc:description>generated by python-docx</dc:description>
  <cp:lastModifiedBy>CAMARGO</cp:lastModifiedBy>
  <cp:revision>4</cp:revision>
  <dcterms:created xsi:type="dcterms:W3CDTF">2026-10-27T22:20:00Z</dcterms:created>
  <dcterms:modified xsi:type="dcterms:W3CDTF">2026-10-27T23:40:00Z</dcterms:modified>
  <cp:category/>
</cp:coreProperties>
</file>